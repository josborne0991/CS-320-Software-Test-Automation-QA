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E4346" w14:textId="27888325" w:rsidR="006B79FC" w:rsidRPr="006B79FC" w:rsidRDefault="006B79FC" w:rsidP="006B79FC">
      <w:pPr>
        <w:rPr>
          <w:bCs/>
        </w:rPr>
      </w:pPr>
      <w:r w:rsidRPr="006B79FC">
        <w:rPr>
          <w:bCs/>
        </w:rPr>
        <w:t xml:space="preserve">Jordon Osborne </w:t>
      </w:r>
    </w:p>
    <w:p w14:paraId="37A51621" w14:textId="0A2A44D8" w:rsidR="006B79FC" w:rsidRPr="006B79FC" w:rsidRDefault="006B79FC" w:rsidP="006B79FC">
      <w:pPr>
        <w:rPr>
          <w:bCs/>
        </w:rPr>
      </w:pPr>
      <w:r w:rsidRPr="006B79FC">
        <w:rPr>
          <w:bCs/>
        </w:rPr>
        <w:t>CS 320</w:t>
      </w:r>
    </w:p>
    <w:p w14:paraId="184B5D24" w14:textId="40ED75D4" w:rsidR="006B79FC" w:rsidRPr="006B79FC" w:rsidRDefault="006B79FC" w:rsidP="006B79FC">
      <w:pPr>
        <w:rPr>
          <w:bCs/>
        </w:rPr>
      </w:pPr>
      <w:r w:rsidRPr="006B79FC">
        <w:rPr>
          <w:bCs/>
        </w:rPr>
        <w:t>August 14, 2026</w:t>
      </w:r>
    </w:p>
    <w:p w14:paraId="0C97B64A" w14:textId="70CE2AA4" w:rsidR="00AE752F" w:rsidRPr="006B79FC" w:rsidRDefault="00000000">
      <w:pPr>
        <w:jc w:val="center"/>
        <w:rPr>
          <w:bCs/>
          <w:u w:val="single"/>
        </w:rPr>
      </w:pPr>
      <w:r w:rsidRPr="006B79FC">
        <w:rPr>
          <w:bCs/>
          <w:u w:val="single"/>
        </w:rPr>
        <w:t>Project Two: Summary and Reflections Report</w:t>
      </w:r>
    </w:p>
    <w:p w14:paraId="3338F0E7" w14:textId="2CC1A5FD" w:rsidR="00AE752F" w:rsidRPr="006B79FC" w:rsidRDefault="00AE752F">
      <w:pPr>
        <w:rPr>
          <w:bCs/>
        </w:rPr>
      </w:pPr>
    </w:p>
    <w:p w14:paraId="2A7E945A" w14:textId="77777777" w:rsidR="00AE752F" w:rsidRPr="006B79FC" w:rsidRDefault="00000000">
      <w:pPr>
        <w:ind w:firstLine="720"/>
        <w:rPr>
          <w:bCs/>
        </w:rPr>
      </w:pPr>
      <w:r w:rsidRPr="006B79FC">
        <w:rPr>
          <w:bCs/>
        </w:rPr>
        <w:t>For Project One, I developed and tested the Contact Service, Task Service, and Appointment Service. My main testing approach was unit testing with JUnit. I created tests based directly on the software requirements and tested both valid and invalid inputs.</w:t>
      </w:r>
    </w:p>
    <w:p w14:paraId="550E10A5" w14:textId="77777777" w:rsidR="00AE752F" w:rsidRPr="006B79FC" w:rsidRDefault="00000000">
      <w:pPr>
        <w:ind w:firstLine="720"/>
        <w:rPr>
          <w:bCs/>
        </w:rPr>
      </w:pPr>
      <w:r w:rsidRPr="006B79FC">
        <w:rPr>
          <w:bCs/>
        </w:rPr>
        <w:t>For the Contact Service, I tested requirements involving the contact ID, first and last names, phone number, and address. This included checking character limits, null values, and the requirement that phone numbers contain exactly 10 digits. For the Task Service, I tested the task ID, name, description, and the add, update, and delete functions. For the Appointment Service, I tested the appointment ID, description, and appointment date, including making sure appointments could not be scheduled in the past. This helped me make sure my testing followed the requirements because I was testing each specific rule the application needed to meet.</w:t>
      </w:r>
    </w:p>
    <w:p w14:paraId="17A15C84" w14:textId="77777777" w:rsidR="00AE752F" w:rsidRPr="006B79FC" w:rsidRDefault="00000000">
      <w:pPr>
        <w:ind w:firstLine="720"/>
        <w:rPr>
          <w:bCs/>
        </w:rPr>
      </w:pPr>
      <w:r w:rsidRPr="006B79FC">
        <w:rPr>
          <w:bCs/>
        </w:rPr>
        <w:t>I believe my JUnit tests were effective because I tested situations that should work as well as situations that should fail. For example, I tested values that met the required character limits as well as values that exceeded them. I also tested invalid information to make sure the program threw an exception instead of accepting it. I did not generate a formal code coverage percentage during Project One, so I cannot accurately claim a specific percentage. However, my tests covered the major validation requirements and service methods. I learned that code coverage is useful for identifying areas that may still need testing, but a high percentage alone does not guarantee that every possible defect has been found.</w:t>
      </w:r>
    </w:p>
    <w:p w14:paraId="2466EDE0" w14:textId="77777777" w:rsidR="00AE752F" w:rsidRPr="006B79FC" w:rsidRDefault="00000000">
      <w:pPr>
        <w:ind w:firstLine="720"/>
        <w:rPr>
          <w:bCs/>
        </w:rPr>
      </w:pPr>
      <w:r w:rsidRPr="006B79FC">
        <w:rPr>
          <w:bCs/>
        </w:rPr>
        <w:lastRenderedPageBreak/>
        <w:t xml:space="preserve">When writing my JUnit tests, I tried to keep the code technically sound by using assertions to verify the expected behavior. I used methods such as assertEquals() to confirm that values were stored or updated correctly and assertThrows() to verify that invalid inputs caused exceptions. For example, my tests verified that an appointment date in the past was rejected and that invalid contact or task information could not be accepted. This helped me make sure the code was </w:t>
      </w:r>
      <w:proofErr w:type="gramStart"/>
      <w:r w:rsidRPr="006B79FC">
        <w:rPr>
          <w:bCs/>
        </w:rPr>
        <w:t>actually doing</w:t>
      </w:r>
      <w:proofErr w:type="gramEnd"/>
      <w:r w:rsidRPr="006B79FC">
        <w:rPr>
          <w:bCs/>
        </w:rPr>
        <w:t xml:space="preserve"> what the requirements said instead of assuming it was correct just because it compiled.</w:t>
      </w:r>
    </w:p>
    <w:p w14:paraId="1BC06D83" w14:textId="77777777" w:rsidR="00AE752F" w:rsidRPr="006B79FC" w:rsidRDefault="00000000">
      <w:pPr>
        <w:ind w:firstLine="720"/>
        <w:rPr>
          <w:bCs/>
        </w:rPr>
      </w:pPr>
      <w:r w:rsidRPr="006B79FC">
        <w:rPr>
          <w:bCs/>
        </w:rPr>
        <w:t>I also kept my testing code efficient by making sure each test had a specific purpose. Instead of creating one large test that checked several unrelated requirements, I separated them into smaller tests. I followed similar testing patterns across the three services by creating an object, performing the action being tested, and using an assertion to verify the result. This made the tests easier for me to understand and made it easier to find the problem if a test failed.</w:t>
      </w:r>
    </w:p>
    <w:p w14:paraId="40360AD7" w14:textId="77777777" w:rsidR="00AE752F" w:rsidRPr="006B79FC" w:rsidRDefault="00000000">
      <w:pPr>
        <w:rPr>
          <w:bCs/>
        </w:rPr>
      </w:pPr>
      <w:r w:rsidRPr="006B79FC">
        <w:rPr>
          <w:bCs/>
        </w:rPr>
        <w:t>Reflection</w:t>
      </w:r>
    </w:p>
    <w:p w14:paraId="744AA22F" w14:textId="77777777" w:rsidR="00AE752F" w:rsidRPr="006B79FC" w:rsidRDefault="00000000">
      <w:pPr>
        <w:ind w:firstLine="720"/>
        <w:rPr>
          <w:bCs/>
        </w:rPr>
      </w:pPr>
      <w:r w:rsidRPr="006B79FC">
        <w:rPr>
          <w:bCs/>
        </w:rPr>
        <w:t>The main testing technique I used during this project was unit testing with JUnit. Unit testing allowed me to test individual classes and methods separately. I also used positive and negative testing by checking valid information that should be accepted and invalid information that should be rejected. Another technique I used was boundary-value testing. Many of the requirements contained exact limits, so I tested values at or near those limits. For example, I tested acceptable ID and description lengths as well as values that exceeded the maximum.</w:t>
      </w:r>
    </w:p>
    <w:p w14:paraId="6E3CDB3C" w14:textId="77777777" w:rsidR="00AE752F" w:rsidRPr="006B79FC" w:rsidRDefault="00000000">
      <w:pPr>
        <w:ind w:firstLine="720"/>
        <w:rPr>
          <w:bCs/>
        </w:rPr>
      </w:pPr>
      <w:r w:rsidRPr="006B79FC">
        <w:rPr>
          <w:bCs/>
        </w:rPr>
        <w:t xml:space="preserve">Other testing techniques I did not use included integration, system, performance, and acceptance testing. Integration testing checks whether different components work correctly together, while system testing evaluates the completed </w:t>
      </w:r>
      <w:proofErr w:type="gramStart"/>
      <w:r w:rsidRPr="006B79FC">
        <w:rPr>
          <w:bCs/>
        </w:rPr>
        <w:t>application as a whole</w:t>
      </w:r>
      <w:proofErr w:type="gramEnd"/>
      <w:r w:rsidRPr="006B79FC">
        <w:rPr>
          <w:bCs/>
        </w:rPr>
        <w:t xml:space="preserve">. Performance </w:t>
      </w:r>
      <w:r w:rsidRPr="006B79FC">
        <w:rPr>
          <w:bCs/>
        </w:rPr>
        <w:lastRenderedPageBreak/>
        <w:t>testing evaluates areas such as response time, stability, and scalability. Acceptance testing determines whether the completed software meets the customer's expectations before release.</w:t>
      </w:r>
    </w:p>
    <w:p w14:paraId="2FB377DF" w14:textId="77777777" w:rsidR="00AE752F" w:rsidRPr="006B79FC" w:rsidRDefault="00000000">
      <w:pPr>
        <w:ind w:firstLine="720"/>
        <w:rPr>
          <w:bCs/>
        </w:rPr>
      </w:pPr>
      <w:r w:rsidRPr="006B79FC">
        <w:rPr>
          <w:bCs/>
        </w:rPr>
        <w:t>Each of these testing techniques can be useful depending on the type of project. Unit testing helps developers identify problems early while working on individual pieces of code. Boundary-value testing is especially useful when software has strict input requirements. Integration and system testing become more important when multiple components are combined into a complete application. Performance testing is useful for applications that need to support many users, while acceptance testing helps confirm that the final product meets the customer's needs.</w:t>
      </w:r>
    </w:p>
    <w:p w14:paraId="130A6F38" w14:textId="77777777" w:rsidR="00AE752F" w:rsidRPr="006B79FC" w:rsidRDefault="00000000">
      <w:pPr>
        <w:ind w:firstLine="720"/>
        <w:rPr>
          <w:bCs/>
        </w:rPr>
      </w:pPr>
      <w:r w:rsidRPr="006B79FC">
        <w:rPr>
          <w:bCs/>
        </w:rPr>
        <w:t>Working on this project showed me why it is important to be careful when testing software. I could not assume that code was correct just because it compiled or worked with normal information. I needed to consider what could happen when invalid information was entered. For example, I tested appointment dates in the past, incorrect phone numbers, and values that exceeded character limits. It was also important to understand how the object classes and services were connected because a problem in one area could affect how information was stored or managed in another.</w:t>
      </w:r>
    </w:p>
    <w:p w14:paraId="12597C95" w14:textId="77777777" w:rsidR="00AE752F" w:rsidRPr="006B79FC" w:rsidRDefault="00000000">
      <w:pPr>
        <w:ind w:firstLine="720"/>
        <w:rPr>
          <w:bCs/>
        </w:rPr>
      </w:pPr>
      <w:r w:rsidRPr="006B79FC">
        <w:rPr>
          <w:bCs/>
        </w:rPr>
        <w:t>I also tried to limit bias when testing my own code. Since I already knew how I intended the program to work, it would have been easy to focus only on inputs that I expected to succeed. Instead, I followed the written requirements and intentionally tested invalid inputs. This helped me look at the application from a tester’s point of view instead of only thinking about how I expected my own code to work. In a professional environment, code reviews and testing by other developers could help reduce bias even further.</w:t>
      </w:r>
    </w:p>
    <w:p w14:paraId="0E0D0D50" w14:textId="77777777" w:rsidR="00AE752F" w:rsidRPr="006B79FC" w:rsidRDefault="00000000">
      <w:pPr>
        <w:ind w:firstLine="720"/>
        <w:rPr>
          <w:bCs/>
        </w:rPr>
      </w:pPr>
      <w:r w:rsidRPr="006B79FC">
        <w:rPr>
          <w:bCs/>
        </w:rPr>
        <w:lastRenderedPageBreak/>
        <w:t>Finally, this project showed me how important it is to stay consistent and disciplined when it comes to software quality. Skipping tests may save time at first, but it can create larger problems later if defects reach the customer. As a software engineer, I plan to avoid technical debt by keeping code organized, testing changes as they are made, updating tests when requirements change, and using automated testing and code reviews when possible. Taking the extra time to test software correctly can prevent bigger problems later and make the program easier to maintain.</w:t>
      </w:r>
    </w:p>
    <w:p w14:paraId="25C47DD9" w14:textId="77777777" w:rsidR="00AE752F" w:rsidRPr="006B79FC" w:rsidRDefault="00000000">
      <w:pPr>
        <w:rPr>
          <w:bCs/>
        </w:rPr>
      </w:pPr>
      <w:r w:rsidRPr="006B79FC">
        <w:rPr>
          <w:bCs/>
        </w:rPr>
        <w:t>Conclusion</w:t>
      </w:r>
    </w:p>
    <w:p w14:paraId="7E1CA1C1" w14:textId="77777777" w:rsidR="00AE752F" w:rsidRPr="006B79FC" w:rsidRDefault="00000000">
      <w:pPr>
        <w:ind w:firstLine="720"/>
        <w:rPr>
          <w:bCs/>
        </w:rPr>
      </w:pPr>
      <w:r w:rsidRPr="006B79FC">
        <w:rPr>
          <w:bCs/>
        </w:rPr>
        <w:t>Project One helped me understand that testing is more than making sure a program runs. Writing JUnit tests for the Contact, Task, and Appointment services helped me turn software requirements into specific tests and consider both valid and invalid situations. It also helped me understand the importance of caution, limiting bias, and maintaining a consistent commitment to software quality.</w:t>
      </w:r>
    </w:p>
    <w:p w14:paraId="77FE023E" w14:textId="3046D39C" w:rsidR="00AE752F" w:rsidRPr="006B79FC" w:rsidRDefault="00AE752F">
      <w:pPr>
        <w:ind w:firstLine="720"/>
        <w:rPr>
          <w:bCs/>
        </w:rPr>
      </w:pPr>
    </w:p>
    <w:sectPr w:rsidR="00AE752F" w:rsidRPr="006B79F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290292">
    <w:abstractNumId w:val="8"/>
  </w:num>
  <w:num w:numId="2" w16cid:durableId="297808635">
    <w:abstractNumId w:val="6"/>
  </w:num>
  <w:num w:numId="3" w16cid:durableId="230776057">
    <w:abstractNumId w:val="5"/>
  </w:num>
  <w:num w:numId="4" w16cid:durableId="1412510362">
    <w:abstractNumId w:val="4"/>
  </w:num>
  <w:num w:numId="5" w16cid:durableId="1470320187">
    <w:abstractNumId w:val="7"/>
  </w:num>
  <w:num w:numId="6" w16cid:durableId="347948625">
    <w:abstractNumId w:val="3"/>
  </w:num>
  <w:num w:numId="7" w16cid:durableId="622732509">
    <w:abstractNumId w:val="2"/>
  </w:num>
  <w:num w:numId="8" w16cid:durableId="145587426">
    <w:abstractNumId w:val="1"/>
  </w:num>
  <w:num w:numId="9" w16cid:durableId="1868836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79FC"/>
    <w:rsid w:val="006C6B8D"/>
    <w:rsid w:val="00AA1D8D"/>
    <w:rsid w:val="00AE752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0A053"/>
  <w14:defaultImageDpi w14:val="300"/>
  <w15:docId w15:val="{2124C282-2FA9-413C-894C-1FAA91793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Jordon Osborne</cp:lastModifiedBy>
  <cp:revision>3</cp:revision>
  <dcterms:created xsi:type="dcterms:W3CDTF">2013-12-23T23:15:00Z</dcterms:created>
  <dcterms:modified xsi:type="dcterms:W3CDTF">2026-08-16T18:56:00Z</dcterms:modified>
  <cp:category/>
</cp:coreProperties>
</file>